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sz w:val="28"/>
        </w:rPr>
        <w:t>ACTA ADMINISTRATIVA</w:t>
      </w:r>
    </w:p>
    <w:p>
      <w:pPr>
        <w:spacing w:after="160"/>
        <w:jc w:val="both"/>
      </w:pPr>
      <w:r>
        <w:rPr>
          <w:rFonts w:ascii="Arial" w:hAnsi="Arial"/>
        </w:rPr>
        <w:t xml:space="preserve">En la ciudad de Cuauhtémoc, Chihuahua, siendo las </w:t>
      </w:r>
      <w:r>
        <w:rPr>
          <w:b/>
        </w:rPr>
        <w:t>{{HORA_INICIO}}</w:t>
      </w:r>
      <w:r>
        <w:rPr>
          <w:rFonts w:ascii="Arial" w:hAnsi="Arial"/>
        </w:rPr>
        <w:t xml:space="preserve"> horas del día </w:t>
      </w:r>
      <w:r>
        <w:rPr>
          <w:b/>
        </w:rPr>
        <w:t>{{FECHA_ACTA}}</w:t>
      </w:r>
      <w:r>
        <w:t xml:space="preserve">, reunidos en el local que ocupan las oficinas de LEONI CABLE, S.A. DE C.V., ubicado en Ave. Río Conchos No. 9700 del Parque Industrial Cuauhtémoc. Se reunieron el C. </w:t>
      </w:r>
      <w:r>
        <w:rPr>
          <w:b/>
        </w:rPr>
        <w:t>{{REPRESENTANTE_LEGAL}}</w:t>
      </w:r>
      <w:r>
        <w:t xml:space="preserve">, representante legal de la empresa y quien ocupa el puesto de </w:t>
      </w:r>
      <w:r>
        <w:rPr>
          <w:b/>
        </w:rPr>
        <w:t>{{PUESTO_REPRESENTANTE}}</w:t>
      </w:r>
      <w:r>
        <w:t xml:space="preserve">, y quien actúa con los C. </w:t>
      </w:r>
      <w:r>
        <w:rPr>
          <w:b/>
        </w:rPr>
        <w:t>{{TESTIGO_1}}</w:t>
      </w:r>
      <w:r>
        <w:t xml:space="preserve"> y </w:t>
      </w:r>
      <w:r>
        <w:rPr>
          <w:b/>
        </w:rPr>
        <w:t>{{TESTIGO_2}}</w:t>
      </w:r>
      <w:r>
        <w:t xml:space="preserve">, como testigos, quienes ocupan los puestos de </w:t>
      </w:r>
      <w:r>
        <w:rPr>
          <w:b/>
        </w:rPr>
        <w:t>{{PUESTOS_TESTIGOS}}</w:t>
      </w:r>
      <w:r>
        <w:t xml:space="preserve">, se procedió a instrumentar la presente acta en contra del C. </w:t>
      </w:r>
      <w:r>
        <w:rPr>
          <w:b/>
        </w:rPr>
        <w:t>{{NOMBRE_TRABAJADOR}}</w:t>
      </w:r>
      <w:r>
        <w:t xml:space="preserve">, quien tiene el puesto de </w:t>
      </w:r>
      <w:r>
        <w:rPr>
          <w:b/>
        </w:rPr>
        <w:t>{{PUESTO_TRABAJADOR}}</w:t>
      </w:r>
      <w:r>
        <w:t xml:space="preserve">, con número de empleado </w:t>
      </w:r>
      <w:r>
        <w:rPr>
          <w:b/>
        </w:rPr>
        <w:t>{{NUMERO_EMPLEADO}}</w:t>
      </w:r>
      <w:r>
        <w:t>.</w:t>
      </w:r>
    </w:p>
    <w:p>
      <w:pPr>
        <w:spacing w:after="160"/>
        <w:jc w:val="center"/>
      </w:pPr>
      <w:r>
        <w:rPr>
          <w:rFonts w:ascii="Arial" w:hAnsi="Arial" w:eastAsia="Arial"/>
          <w:b/>
          <w:sz w:val="24"/>
        </w:rPr>
        <w:t>HECHOS</w:t>
      </w:r>
    </w:p>
    <w:p>
      <w:pPr>
        <w:spacing w:after="160"/>
        <w:jc w:val="both"/>
      </w:pPr>
      <w:r>
        <w:t xml:space="preserve">Asimismo, se hace constar que el motivo de la presente acta es porque el C. </w:t>
      </w:r>
      <w:r>
        <w:rPr>
          <w:b/>
        </w:rPr>
        <w:t>{{NOMBRE_TRABAJADOR}}</w:t>
      </w:r>
      <w:r>
        <w:t xml:space="preserve">, </w:t>
      </w:r>
      <w:r>
        <w:rPr>
          <w:b/>
        </w:rPr>
        <w:t>{{DESCRIPCION_HECHOS}}</w:t>
      </w:r>
      <w:r>
        <w:t xml:space="preserve">. Se aceptan los hechos como una violación al Reglamento Interior de Trabajo, Capítulo </w:t>
      </w:r>
      <w:r>
        <w:rPr>
          <w:b/>
        </w:rPr>
        <w:t>{{CAPITULO_REGLAMENTO}}</w:t>
      </w:r>
      <w:r>
        <w:t xml:space="preserve">, Artículo(s) </w:t>
      </w:r>
      <w:r>
        <w:rPr>
          <w:b/>
        </w:rPr>
        <w:t>{{ARTICULOS_REGLAMENTO}}</w:t>
      </w:r>
      <w:r>
        <w:t>.</w:t>
      </w:r>
    </w:p>
    <w:p>
      <w:pPr>
        <w:spacing w:after="120"/>
      </w:pPr>
      <w:r>
        <w:rPr>
          <w:rFonts w:ascii="Arial" w:hAnsi="Arial" w:eastAsia="Arial"/>
          <w:b w:val="0"/>
          <w:sz w:val="21"/>
        </w:rPr>
        <w:t>En uso de la palabra y con relación a los hechos citados, el trabajador manifiesta de su puño y letra lo siguiente:</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160"/>
        <w:jc w:val="both"/>
      </w:pPr>
      <w:r>
        <w:t xml:space="preserve">En mérito de lo anterior, se procede a levantar la presente acta administrativa al C. </w:t>
      </w:r>
      <w:r>
        <w:rPr>
          <w:b/>
        </w:rPr>
        <w:t>{{NOMBRE_TRABAJADOR}}</w:t>
      </w:r>
      <w:r>
        <w:t xml:space="preserve">, empleado de la moral LEONI CABLE, S.A. DE C.V., quien ocupa el puesto de </w:t>
      </w:r>
      <w:r>
        <w:rPr>
          <w:b/>
        </w:rPr>
        <w:t>{{PUESTO_TRABAJADOR}}</w:t>
      </w:r>
      <w:r>
        <w:t xml:space="preserve">, quien se desempeña en horarios rotativos los cuales no exceden los máximos establecidos por la Ley Federal del Trabajo, con fundamento en el artículo 59 de esta Ley, con fecha de ingreso </w:t>
      </w:r>
      <w:r>
        <w:rPr>
          <w:b/>
        </w:rPr>
        <w:t>{{FECHA_INGRESO}}</w:t>
      </w:r>
      <w:r>
        <w:t>.</w:t>
      </w:r>
    </w:p>
    <w:p>
      <w:pPr>
        <w:spacing w:after="160"/>
        <w:jc w:val="both"/>
      </w:pPr>
      <w:r>
        <w:t xml:space="preserve">Siendo las </w:t>
      </w:r>
      <w:r>
        <w:rPr>
          <w:b/>
        </w:rPr>
        <w:t>{{HORA_CIERRE}}</w:t>
      </w:r>
      <w:r>
        <w:t xml:space="preserve"> hrs. del día </w:t>
      </w:r>
      <w:r>
        <w:rPr>
          <w:b/>
        </w:rPr>
        <w:t>{{FECHA_CIERRE}}</w:t>
      </w:r>
      <w:r>
        <w:t>, el representante patronal da por concluida la presente ACTA ADMINISTRATIVA, remitiendo la misma al área de Recursos Humanos para los efectos legales conducentes.</w:t>
      </w:r>
    </w:p>
    <w:p>
      <w:pPr>
        <w:spacing w:after="160"/>
        <w:jc w:val="both"/>
      </w:pPr>
      <w:r>
        <w:rPr>
          <w:rFonts w:ascii="Arial" w:hAnsi="Arial" w:eastAsia="Arial"/>
          <w:b w:val="0"/>
          <w:sz w:val="21"/>
        </w:rPr>
        <w:t>Todos debidamente apercibidos de las consecuencias legales que contrae para los que declaran con falsedad, mismos quienes han oído y presenciado lo declarado por los comparecientes, lo cual se asentó en esta acta, la que se da por concluida, y firmando al margen y calce para constancia legal, los que en ella intervinieron y así quisieron hacerlo.</w:t>
      </w:r>
    </w:p>
    <w:p>
      <w:pPr>
        <w:spacing w:after="120"/>
        <w:jc w:val="both"/>
      </w:pPr>
      <w:r>
        <w:rPr>
          <w:rFonts w:ascii="Arial" w:hAnsi="Arial" w:eastAsia="Arial"/>
          <w:b w:val="0"/>
          <w:sz w:val="21"/>
        </w:rPr>
        <w:t>En caso de que el trabajador se niegue a firmar la presente acta y/o exponer por escrito lo que a su derecho convenga en el espacio proporcionado para tal efecto, se hace constar por los testigos lo siguiente:</w:t>
      </w:r>
    </w:p>
    <w:p>
      <w:pPr>
        <w:spacing w:after="40"/>
      </w:pPr>
      <w:r>
        <w:rPr>
          <w:rFonts w:ascii="Arial" w:hAnsi="Arial" w:eastAsia="Arial"/>
          <w:b w:val="0"/>
          <w:sz w:val="21"/>
        </w:rPr>
        <w:t>Testigo 1 C. {{TESTIGO_1}} manifiesta:</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Testigo 2 C. {{TESTIGO_2}} manifiesta:</w:t>
      </w:r>
    </w:p>
    <w:p>
      <w:pPr>
        <w:spacing w:after="40"/>
      </w:pPr>
      <w:r>
        <w:rPr>
          <w:rFonts w:ascii="Arial" w:hAnsi="Arial" w:eastAsia="Arial"/>
          <w:b w:val="0"/>
          <w:sz w:val="21"/>
        </w:rPr>
        <w:t>______________________________________________________________________________________________________________</w:t>
      </w:r>
    </w:p>
    <w:p>
      <w:pPr>
        <w:spacing w:after="40"/>
      </w:pPr>
      <w:r>
        <w:rPr>
          <w:rFonts w:ascii="Arial" w:hAnsi="Arial" w:eastAsia="Arial"/>
          <w:b w:val="0"/>
          <w:sz w:val="21"/>
        </w:rPr>
        <w:t>______________________________________________________________________________________________________________</w:t>
      </w:r>
    </w:p>
    <w:p>
      <w:pPr>
        <w:spacing w:after="160"/>
      </w:pPr>
    </w:p>
    <w:tbl>
      <w:tblPr>
        <w:tblW w:type="auto" w:w="0"/>
        <w:tblLayout w:type="autofit"/>
        <w:tblLook w:firstColumn="1" w:firstRow="1" w:lastColumn="0" w:lastRow="0" w:noHBand="0" w:noVBand="1" w:val="04A0"/>
      </w:tblPr>
      <w:tblGrid>
        <w:gridCol w:w="5040"/>
        <w:gridCol w:w="5040"/>
      </w:tblGrid>
      <w:tr>
        <w:tc>
          <w:tcPr>
            <w:tcW w:type="dxa" w:w="5040"/>
            <w:tcBorders>
              <w:top w:val="nil"/>
              <w:left w:val="nil"/>
              <w:bottom w:val="nil"/>
              <w:right w:val="nil"/>
            </w:tcBorders>
          </w:tcPr>
          <w:p>
            <w:r>
              <w:t>{{REPRESENTANTE_LEGAL}}</w:t>
              <w:br/>
              <w:t>{{PUESTO_REPRESENTANTE}}</w:t>
            </w:r>
          </w:p>
        </w:tc>
        <w:tc>
          <w:tcPr>
            <w:tcW w:type="dxa" w:w="5040"/>
            <w:tcBorders>
              <w:top w:val="nil"/>
              <w:left w:val="nil"/>
              <w:bottom w:val="nil"/>
              <w:right w:val="nil"/>
            </w:tcBorders>
          </w:tcPr>
          <w:p>
            <w:r>
              <w:t>C. {{NOMBRE_TRABAJADOR}}</w:t>
              <w:br/>
              <w:t>TRABAJADOR</w:t>
            </w:r>
          </w:p>
        </w:tc>
      </w:tr>
      <w:tr>
        <w:tc>
          <w:tcPr>
            <w:tcW w:type="dxa" w:w="5040"/>
            <w:tcBorders>
              <w:top w:val="nil"/>
              <w:left w:val="nil"/>
              <w:bottom w:val="nil"/>
              <w:right w:val="nil"/>
            </w:tcBorders>
          </w:tcPr>
          <w:p>
            <w:r>
              <w:br/>
              <w:br/>
              <w:t>_______________________________________</w:t>
            </w:r>
          </w:p>
        </w:tc>
        <w:tc>
          <w:tcPr>
            <w:tcW w:type="dxa" w:w="5040"/>
            <w:tcBorders>
              <w:top w:val="nil"/>
              <w:left w:val="nil"/>
              <w:bottom w:val="nil"/>
              <w:right w:val="nil"/>
            </w:tcBorders>
          </w:tcPr>
          <w:p>
            <w:r>
              <w:br/>
              <w:br/>
              <w:t>_______________________________________</w:t>
            </w:r>
          </w:p>
        </w:tc>
      </w:tr>
      <w:tr>
        <w:tc>
          <w:tcPr>
            <w:tcW w:type="dxa" w:w="5040"/>
            <w:tcBorders>
              <w:top w:val="nil"/>
              <w:left w:val="nil"/>
              <w:bottom w:val="nil"/>
              <w:right w:val="nil"/>
            </w:tcBorders>
          </w:tcPr>
          <w:p>
            <w:r>
              <w:t>TESTIGO 1</w:t>
              <w:br/>
              <w:t>{{PUESTO_TESTIGO_1}}</w:t>
            </w:r>
          </w:p>
        </w:tc>
        <w:tc>
          <w:tcPr>
            <w:tcW w:type="dxa" w:w="5040"/>
            <w:tcBorders>
              <w:top w:val="nil"/>
              <w:left w:val="nil"/>
              <w:bottom w:val="nil"/>
              <w:right w:val="nil"/>
            </w:tcBorders>
          </w:tcPr>
          <w:p>
            <w:r>
              <w:t>TESTIGO 2</w:t>
              <w:br/>
              <w:t>{{PUESTO_TESTIGO_2}}</w:t>
            </w:r>
          </w:p>
        </w:tc>
      </w:tr>
    </w:tbl>
    <w:p>
      <w:pPr>
        <w:spacing w:after="120"/>
        <w:jc w:val="center"/>
      </w:pPr>
      <w:r>
        <w:rPr>
          <w:rFonts w:ascii="Arial" w:hAnsi="Arial" w:eastAsia="Arial"/>
          <w:b/>
          <w:sz w:val="22"/>
        </w:rPr>
        <w:t>CAMPOS PARA IA / SISTEMA</w:t>
      </w:r>
    </w:p>
    <w:tbl>
      <w:tblPr>
        <w:tblStyle w:val="TableGrid"/>
        <w:tblW w:type="auto" w:w="0"/>
        <w:tblLook w:firstColumn="1" w:firstRow="1" w:lastColumn="0" w:lastRow="0" w:noHBand="0" w:noVBand="1" w:val="04A0"/>
      </w:tblPr>
      <w:tblGrid>
        <w:gridCol w:w="5040"/>
        <w:gridCol w:w="5040"/>
      </w:tblGrid>
      <w:tr>
        <w:tc>
          <w:tcPr>
            <w:tcW w:type="dxa" w:w="5040"/>
            <w:shd w:fill="D9D9D9"/>
          </w:tcPr>
          <w:p>
            <w:r>
              <w:t>Campo</w:t>
            </w:r>
          </w:p>
        </w:tc>
        <w:tc>
          <w:tcPr>
            <w:tcW w:type="dxa" w:w="5040"/>
            <w:shd w:fill="D9D9D9"/>
          </w:tcPr>
          <w:p>
            <w:r>
              <w:t>Descripción</w:t>
            </w:r>
          </w:p>
        </w:tc>
      </w:tr>
      <w:tr>
        <w:tc>
          <w:tcPr>
            <w:tcW w:type="dxa" w:w="5040"/>
          </w:tcPr>
          <w:p>
            <w:r>
              <w:t>{{HORA_INICIO}}</w:t>
            </w:r>
          </w:p>
        </w:tc>
        <w:tc>
          <w:tcPr>
            <w:tcW w:type="dxa" w:w="5040"/>
          </w:tcPr>
          <w:p>
            <w:r>
              <w:t>Hora en que inicia el levantamiento del acta</w:t>
            </w:r>
          </w:p>
        </w:tc>
      </w:tr>
      <w:tr>
        <w:tc>
          <w:tcPr>
            <w:tcW w:type="dxa" w:w="5040"/>
          </w:tcPr>
          <w:p>
            <w:r>
              <w:t>{{FECHA_ACTA}}</w:t>
            </w:r>
          </w:p>
        </w:tc>
        <w:tc>
          <w:tcPr>
            <w:tcW w:type="dxa" w:w="5040"/>
          </w:tcPr>
          <w:p>
            <w:r>
              <w:t>Fecha del acta</w:t>
            </w:r>
          </w:p>
        </w:tc>
      </w:tr>
      <w:tr>
        <w:tc>
          <w:tcPr>
            <w:tcW w:type="dxa" w:w="5040"/>
          </w:tcPr>
          <w:p>
            <w:r>
              <w:t>{{REPRESENTANTE_LEGAL}}</w:t>
            </w:r>
          </w:p>
        </w:tc>
        <w:tc>
          <w:tcPr>
            <w:tcW w:type="dxa" w:w="5040"/>
          </w:tcPr>
          <w:p>
            <w:r>
              <w:t>Nombre del representante legal o patronal</w:t>
            </w:r>
          </w:p>
        </w:tc>
      </w:tr>
      <w:tr>
        <w:tc>
          <w:tcPr>
            <w:tcW w:type="dxa" w:w="5040"/>
          </w:tcPr>
          <w:p>
            <w:r>
              <w:t>{{PUESTO_REPRESENTANTE}}</w:t>
            </w:r>
          </w:p>
        </w:tc>
        <w:tc>
          <w:tcPr>
            <w:tcW w:type="dxa" w:w="5040"/>
          </w:tcPr>
          <w:p>
            <w:r>
              <w:t>Puesto del representante</w:t>
            </w:r>
          </w:p>
        </w:tc>
      </w:tr>
      <w:tr>
        <w:tc>
          <w:tcPr>
            <w:tcW w:type="dxa" w:w="5040"/>
          </w:tcPr>
          <w:p>
            <w:r>
              <w:t>{{TESTIGO_1}}</w:t>
            </w:r>
          </w:p>
        </w:tc>
        <w:tc>
          <w:tcPr>
            <w:tcW w:type="dxa" w:w="5040"/>
          </w:tcPr>
          <w:p>
            <w:r>
              <w:t>Nombre del primer testigo</w:t>
            </w:r>
          </w:p>
        </w:tc>
      </w:tr>
      <w:tr>
        <w:tc>
          <w:tcPr>
            <w:tcW w:type="dxa" w:w="5040"/>
          </w:tcPr>
          <w:p>
            <w:r>
              <w:t>{{TESTIGO_2}}</w:t>
            </w:r>
          </w:p>
        </w:tc>
        <w:tc>
          <w:tcPr>
            <w:tcW w:type="dxa" w:w="5040"/>
          </w:tcPr>
          <w:p>
            <w:r>
              <w:t>Nombre del segundo testigo</w:t>
            </w:r>
          </w:p>
        </w:tc>
      </w:tr>
      <w:tr>
        <w:tc>
          <w:tcPr>
            <w:tcW w:type="dxa" w:w="5040"/>
          </w:tcPr>
          <w:p>
            <w:r>
              <w:t>{{PUESTOS_TESTIGOS}}</w:t>
            </w:r>
          </w:p>
        </w:tc>
        <w:tc>
          <w:tcPr>
            <w:tcW w:type="dxa" w:w="5040"/>
          </w:tcPr>
          <w:p>
            <w:r>
              <w:t>Puestos de los testigos</w:t>
            </w:r>
          </w:p>
        </w:tc>
      </w:tr>
      <w:tr>
        <w:tc>
          <w:tcPr>
            <w:tcW w:type="dxa" w:w="5040"/>
          </w:tcPr>
          <w:p>
            <w:r>
              <w:t>{{NOMBRE_TRABAJADOR}}</w:t>
            </w:r>
          </w:p>
        </w:tc>
        <w:tc>
          <w:tcPr>
            <w:tcW w:type="dxa" w:w="5040"/>
          </w:tcPr>
          <w:p>
            <w:r>
              <w:t>Nombre completo del trabajador</w:t>
            </w:r>
          </w:p>
        </w:tc>
      </w:tr>
      <w:tr>
        <w:tc>
          <w:tcPr>
            <w:tcW w:type="dxa" w:w="5040"/>
          </w:tcPr>
          <w:p>
            <w:r>
              <w:t>{{PUESTO_TRABAJADOR}}</w:t>
            </w:r>
          </w:p>
        </w:tc>
        <w:tc>
          <w:tcPr>
            <w:tcW w:type="dxa" w:w="5040"/>
          </w:tcPr>
          <w:p>
            <w:r>
              <w:t>Puesto del trabajador</w:t>
            </w:r>
          </w:p>
        </w:tc>
      </w:tr>
      <w:tr>
        <w:tc>
          <w:tcPr>
            <w:tcW w:type="dxa" w:w="5040"/>
          </w:tcPr>
          <w:p>
            <w:r>
              <w:t>{{NUMERO_EMPLEADO}}</w:t>
            </w:r>
          </w:p>
        </w:tc>
        <w:tc>
          <w:tcPr>
            <w:tcW w:type="dxa" w:w="5040"/>
          </w:tcPr>
          <w:p>
            <w:r>
              <w:t>Número de empleado</w:t>
            </w:r>
          </w:p>
        </w:tc>
      </w:tr>
      <w:tr>
        <w:tc>
          <w:tcPr>
            <w:tcW w:type="dxa" w:w="5040"/>
          </w:tcPr>
          <w:p>
            <w:r>
              <w:t>{{DESCRIPCION_HECHOS}}</w:t>
            </w:r>
          </w:p>
        </w:tc>
        <w:tc>
          <w:tcPr>
            <w:tcW w:type="dxa" w:w="5040"/>
          </w:tcPr>
          <w:p>
            <w:r>
              <w:t>Descripción clara, objetiva y cronológica de los hechos</w:t>
            </w:r>
          </w:p>
        </w:tc>
      </w:tr>
      <w:tr>
        <w:tc>
          <w:tcPr>
            <w:tcW w:type="dxa" w:w="5040"/>
          </w:tcPr>
          <w:p>
            <w:r>
              <w:t>{{CAPITULO_REGLAMENTO}}</w:t>
            </w:r>
          </w:p>
        </w:tc>
        <w:tc>
          <w:tcPr>
            <w:tcW w:type="dxa" w:w="5040"/>
          </w:tcPr>
          <w:p>
            <w:r>
              <w:t>Capítulo del Reglamento Interior de Trabajo aplicable</w:t>
            </w:r>
          </w:p>
        </w:tc>
      </w:tr>
      <w:tr>
        <w:tc>
          <w:tcPr>
            <w:tcW w:type="dxa" w:w="5040"/>
          </w:tcPr>
          <w:p>
            <w:r>
              <w:t>{{ARTICULOS_REGLAMENTO}}</w:t>
            </w:r>
          </w:p>
        </w:tc>
        <w:tc>
          <w:tcPr>
            <w:tcW w:type="dxa" w:w="5040"/>
          </w:tcPr>
          <w:p>
            <w:r>
              <w:t>Artículo(s) aplicables</w:t>
            </w:r>
          </w:p>
        </w:tc>
      </w:tr>
      <w:tr>
        <w:tc>
          <w:tcPr>
            <w:tcW w:type="dxa" w:w="5040"/>
          </w:tcPr>
          <w:p>
            <w:r>
              <w:t>{{FECHA_INGRESO}}</w:t>
            </w:r>
          </w:p>
        </w:tc>
        <w:tc>
          <w:tcPr>
            <w:tcW w:type="dxa" w:w="5040"/>
          </w:tcPr>
          <w:p>
            <w:r>
              <w:t>Fecha de ingreso del trabajador</w:t>
            </w:r>
          </w:p>
        </w:tc>
      </w:tr>
      <w:tr>
        <w:tc>
          <w:tcPr>
            <w:tcW w:type="dxa" w:w="5040"/>
          </w:tcPr>
          <w:p>
            <w:r>
              <w:t>{{HORA_CIERRE}}</w:t>
            </w:r>
          </w:p>
        </w:tc>
        <w:tc>
          <w:tcPr>
            <w:tcW w:type="dxa" w:w="5040"/>
          </w:tcPr>
          <w:p>
            <w:r>
              <w:t>Hora de cierre del acta</w:t>
            </w:r>
          </w:p>
        </w:tc>
      </w:tr>
      <w:tr>
        <w:tc>
          <w:tcPr>
            <w:tcW w:type="dxa" w:w="5040"/>
          </w:tcPr>
          <w:p>
            <w:r>
              <w:t>{{FECHA_CIERRE}}</w:t>
            </w:r>
          </w:p>
        </w:tc>
        <w:tc>
          <w:tcPr>
            <w:tcW w:type="dxa" w:w="5040"/>
          </w:tcPr>
          <w:p>
            <w:r>
              <w:t>Fecha de cierre del acta</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